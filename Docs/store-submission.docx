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Fix It Iraq — Store submission guide</w:t>
      </w:r>
    </w:p>
    <w:p>
      <w:r>
        <w:t>App: Fix It Iraq / صلّحها  |  Bundle: com.fixitiq.app  |  Version 1.0.0, build 17</w:t>
      </w:r>
    </w:p>
    <w:p>
      <w:r>
        <w:t>API &amp; legal: https://fixthecar.app  |  Support: admin@fixthecar.app</w:t>
      </w:r>
    </w:p>
    <w:p>
      <w:r>
        <w:rPr>
          <w:b/>
        </w:rPr>
        <w:t>Sign-in (v1): Google + Apple only. No SMS OTP. Shop phone: manual entry, not verified (v2 may add OTP).</w:t>
      </w:r>
    </w:p>
    <w:p/>
    <w:p>
      <w:pPr>
        <w:pStyle w:val="Heading1"/>
      </w:pPr>
      <w:r>
        <w:t>Phase 0 — Pre-flight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Item</w:t>
            </w:r>
          </w:p>
        </w:tc>
        <w:tc>
          <w:tcPr>
            <w:tcW w:type="dxa" w:w="5040"/>
          </w:tcPr>
          <w:p>
            <w:r>
              <w:t>Action</w:t>
            </w:r>
          </w:p>
        </w:tc>
      </w:tr>
      <w:tr>
        <w:tc>
          <w:tcPr>
            <w:tcW w:type="dxa" w:w="5040"/>
          </w:tcPr>
          <w:p>
            <w:r>
              <w:t>API</w:t>
            </w:r>
          </w:p>
        </w:tc>
        <w:tc>
          <w:tcPr>
            <w:tcW w:type="dxa" w:w="5040"/>
          </w:tcPr>
          <w:p>
            <w:r>
              <w:t>fly deploy — fixthecar.app healthy</w:t>
            </w:r>
          </w:p>
        </w:tc>
      </w:tr>
      <w:tr>
        <w:tc>
          <w:tcPr>
            <w:tcW w:type="dxa" w:w="5040"/>
          </w:tcPr>
          <w:p>
            <w:r>
              <w:t>Privacy / terms</w:t>
            </w:r>
          </w:p>
        </w:tc>
        <w:tc>
          <w:tcPr>
            <w:tcW w:type="dxa" w:w="5040"/>
          </w:tcPr>
          <w:p>
            <w:r>
              <w:t>Live at #/privacy and #/terms on fixthecar.app</w:t>
            </w:r>
          </w:p>
        </w:tc>
      </w:tr>
      <w:tr>
        <w:tc>
          <w:tcPr>
            <w:tcW w:type="dxa" w:w="5040"/>
          </w:tcPr>
          <w:p>
            <w:r>
              <w:t>Firebase</w:t>
            </w:r>
          </w:p>
        </w:tc>
        <w:tc>
          <w:tcPr>
            <w:tcW w:type="dxa" w:w="5040"/>
          </w:tcPr>
          <w:p>
            <w:r>
              <w:t>Google + Apple enabled (project fixit-9191d)</w:t>
            </w:r>
          </w:p>
        </w:tc>
      </w:tr>
      <w:tr>
        <w:tc>
          <w:tcPr>
            <w:tcW w:type="dxa" w:w="5040"/>
          </w:tcPr>
          <w:p>
            <w:r>
              <w:t>Android Google SHA</w:t>
            </w:r>
          </w:p>
        </w:tc>
        <w:tc>
          <w:tcPr>
            <w:tcW w:type="dxa" w:w="5040"/>
          </w:tcPr>
          <w:p>
            <w:r>
              <w:t>Play App signing SHA-1 in Firebase (copy from Play Console → App integrity; never hand-type)</w:t>
            </w:r>
          </w:p>
        </w:tc>
      </w:tr>
      <w:tr>
        <w:tc>
          <w:tcPr>
            <w:tcW w:type="dxa" w:w="5040"/>
          </w:tcPr>
          <w:p>
            <w:r>
              <w:t>google-services.json</w:t>
            </w:r>
          </w:p>
        </w:tc>
        <w:tc>
          <w:tcPr>
            <w:tcW w:type="dxa" w:w="5040"/>
          </w:tcPr>
          <w:p>
            <w:r>
              <w:t>Regenerate after SHA changes; baked into EAS Android build</w:t>
            </w:r>
          </w:p>
        </w:tc>
      </w:tr>
      <w:tr>
        <w:tc>
          <w:tcPr>
            <w:tcW w:type="dxa" w:w="5040"/>
          </w:tcPr>
          <w:p>
            <w:r>
              <w:t>Secrets (local)</w:t>
            </w:r>
          </w:p>
        </w:tc>
        <w:tc>
          <w:tcPr>
            <w:tcW w:type="dxa" w:w="5040"/>
          </w:tcPr>
          <w:p>
            <w:r>
              <w:t>mobile/play-service-account.json, mobile/asc-api-key.p8 (gitignored)</w:t>
            </w:r>
          </w:p>
        </w:tc>
      </w:tr>
      <w:tr>
        <w:tc>
          <w:tcPr>
            <w:tcW w:type="dxa" w:w="5040"/>
          </w:tcPr>
          <w:p>
            <w:r>
              <w:t>Paywall</w:t>
            </w:r>
          </w:p>
        </w:tc>
        <w:tc>
          <w:tcPr>
            <w:tcW w:type="dxa" w:w="5040"/>
          </w:tcPr>
          <w:p>
            <w:r>
              <w:t>Disabled in v1 — declare NO in-app purchases</w:t>
            </w:r>
          </w:p>
        </w:tc>
      </w:tr>
    </w:tbl>
    <w:p/>
    <w:p>
      <w:pPr>
        <w:pStyle w:val="Heading1"/>
      </w:pPr>
      <w:r>
        <w:t>Phase 1 — Build &amp; upload</w:t>
      </w:r>
    </w:p>
    <w:p>
      <w:r>
        <w:t>From mobile/ folder:</w:t>
      </w:r>
    </w:p>
    <w:p>
      <w:pPr>
        <w:pStyle w:val="ListBullet"/>
      </w:pPr>
      <w:r>
        <w:t>npx eas-cli build --platform all --profile production --non-interactive</w:t>
      </w:r>
    </w:p>
    <w:p>
      <w:pPr>
        <w:pStyle w:val="ListBullet"/>
      </w:pPr>
      <w:r>
        <w:t>npx eas-cli submit --platform ios --profile production --latest --non-interactive</w:t>
      </w:r>
    </w:p>
    <w:p>
      <w:pPr>
        <w:pStyle w:val="ListBullet"/>
      </w:pPr>
      <w:r>
        <w:t>npx eas-cli submit --platform android --profile production --latest --non-interactive</w:t>
      </w:r>
    </w:p>
    <w:p>
      <w:r>
        <w:t>Android: EAS submits internal DRAFT — you must Start rollout in Play Console.</w:t>
      </w:r>
    </w:p>
    <w:p>
      <w:r>
        <w:t>iOS: App Store Connect app ID 6762974915.</w:t>
      </w:r>
    </w:p>
    <w:p>
      <w:pPr>
        <w:pStyle w:val="Heading1"/>
      </w:pPr>
      <w:r>
        <w:t>Phase 2 — Smoke test (Play internal or TestFlight, NOT Expo Go)</w:t>
      </w:r>
    </w:p>
    <w:p>
      <w:pPr>
        <w:pStyle w:val="ListBullet"/>
      </w:pPr>
      <w:r>
        <w:t>Splash = Fix It wrench (build 17+)</w:t>
      </w:r>
    </w:p>
    <w:p>
      <w:pPr>
        <w:pStyle w:val="ListBullet"/>
      </w:pPr>
      <w:r>
        <w:t>Google sign-in (Android must be Play install for correct cert)</w:t>
      </w:r>
    </w:p>
    <w:p>
      <w:pPr>
        <w:pStyle w:val="ListBullet"/>
      </w:pPr>
      <w:r>
        <w:t>Apple sign-in (iOS)</w:t>
      </w:r>
    </w:p>
    <w:p>
      <w:pPr>
        <w:pStyle w:val="ListBullet"/>
      </w:pPr>
      <w:r>
        <w:t>Owner: repair / parts / towing / Tuktok-Motor posts</w:t>
      </w:r>
    </w:p>
    <w:p>
      <w:pPr>
        <w:pStyle w:val="ListBullet"/>
      </w:pPr>
      <w:r>
        <w:t>Car shop feed: car repair/parts only</w:t>
      </w:r>
    </w:p>
    <w:p>
      <w:pPr>
        <w:pStyle w:val="ListBullet"/>
      </w:pPr>
      <w:r>
        <w:t>Tuktok/Motor shop feed: tuktok/motor repair/parts only (not car, not towing)</w:t>
      </w:r>
    </w:p>
    <w:p>
      <w:pPr>
        <w:pStyle w:val="ListBullet"/>
      </w:pPr>
      <w:r>
        <w:t>Towing shop feed: towing only</w:t>
      </w:r>
    </w:p>
    <w:p>
      <w:pPr>
        <w:pStyle w:val="ListBullet"/>
      </w:pPr>
      <w:r>
        <w:t>Bid → accept → chat</w:t>
      </w:r>
    </w:p>
    <w:p>
      <w:pPr>
        <w:pStyle w:val="ListBullet"/>
      </w:pPr>
      <w:r>
        <w:t>Push on bid (optional)</w:t>
      </w:r>
    </w:p>
    <w:p>
      <w:pPr>
        <w:pStyle w:val="ListBullet"/>
      </w:pPr>
      <w:r>
        <w:t>Profile → Delete account</w:t>
      </w:r>
    </w:p>
    <w:p>
      <w:pPr>
        <w:pStyle w:val="ListBullet"/>
      </w:pPr>
      <w:r>
        <w:t>Legal links and support email on profiles</w:t>
      </w:r>
    </w:p>
    <w:p>
      <w:pPr>
        <w:pStyle w:val="ListBullet"/>
      </w:pPr>
      <w:r>
        <w:t>Arabic UI on key flows</w:t>
      </w:r>
    </w:p>
    <w:p>
      <w:pPr>
        <w:pStyle w:val="Heading1"/>
      </w:pPr>
      <w:r>
        <w:t>Phase 3 — Store listing (both platforms)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Store name</w:t>
            </w:r>
          </w:p>
        </w:tc>
        <w:tc>
          <w:tcPr>
            <w:tcW w:type="dxa" w:w="5040"/>
          </w:tcPr>
          <w:p>
            <w:r>
              <w:t>Fix It Iraq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Iraq marketplace: owners post repair, parts, towing; shops bid</w:t>
            </w:r>
          </w:p>
        </w:tc>
      </w:tr>
      <w:tr>
        <w:tc>
          <w:tcPr>
            <w:tcW w:type="dxa" w:w="5040"/>
          </w:tcPr>
          <w:p>
            <w:r>
              <w:t>Privacy</w:t>
            </w:r>
          </w:p>
        </w:tc>
        <w:tc>
          <w:tcPr>
            <w:tcW w:type="dxa" w:w="5040"/>
          </w:tcPr>
          <w:p>
            <w:r>
              <w:t>https://fixthecar.app/#/privacy</w:t>
            </w:r>
          </w:p>
        </w:tc>
      </w:tr>
      <w:tr>
        <w:tc>
          <w:tcPr>
            <w:tcW w:type="dxa" w:w="5040"/>
          </w:tcPr>
          <w:p>
            <w:r>
              <w:t>Terms</w:t>
            </w:r>
          </w:p>
        </w:tc>
        <w:tc>
          <w:tcPr>
            <w:tcW w:type="dxa" w:w="5040"/>
          </w:tcPr>
          <w:p>
            <w:r>
              <w:t>https://fixthecar.app/#/terms</w:t>
            </w:r>
          </w:p>
        </w:tc>
      </w:tr>
      <w:tr>
        <w:tc>
          <w:tcPr>
            <w:tcW w:type="dxa" w:w="5040"/>
          </w:tcPr>
          <w:p>
            <w:r>
              <w:t>Support</w:t>
            </w:r>
          </w:p>
        </w:tc>
        <w:tc>
          <w:tcPr>
            <w:tcW w:type="dxa" w:w="5040"/>
          </w:tcPr>
          <w:p>
            <w:r>
              <w:t>admin@fixthecar.app</w:t>
            </w:r>
          </w:p>
        </w:tc>
      </w:tr>
      <w:tr>
        <w:tc>
          <w:tcPr>
            <w:tcW w:type="dxa" w:w="5040"/>
          </w:tcPr>
          <w:p>
            <w:r>
              <w:t>Website</w:t>
            </w:r>
          </w:p>
        </w:tc>
        <w:tc>
          <w:tcPr>
            <w:tcW w:type="dxa" w:w="5040"/>
          </w:tcPr>
          <w:p>
            <w:r>
              <w:t>https://fixthecar.app</w:t>
            </w:r>
          </w:p>
        </w:tc>
      </w:tr>
      <w:tr>
        <w:tc>
          <w:tcPr>
            <w:tcW w:type="dxa" w:w="5040"/>
          </w:tcPr>
          <w:p>
            <w:r>
              <w:t>Category</w:t>
            </w:r>
          </w:p>
        </w:tc>
        <w:tc>
          <w:tcPr>
            <w:tcW w:type="dxa" w:w="5040"/>
          </w:tcPr>
          <w:p>
            <w:r>
              <w:t>Auto &amp; vehicles / Business (marketplace)</w:t>
            </w:r>
          </w:p>
        </w:tc>
      </w:tr>
      <w:tr>
        <w:tc>
          <w:tcPr>
            <w:tcW w:type="dxa" w:w="5040"/>
          </w:tcPr>
          <w:p>
            <w:r>
              <w:t>Countries</w:t>
            </w:r>
          </w:p>
        </w:tc>
        <w:tc>
          <w:tcPr>
            <w:tcW w:type="dxa" w:w="5040"/>
          </w:tcPr>
          <w:p>
            <w:r>
              <w:t>Iraq-first</w:t>
            </w:r>
          </w:p>
        </w:tc>
      </w:tr>
    </w:tbl>
    <w:p/>
    <w:p>
      <w:r>
        <w:t>Graphics: Play feature 1024×500 + screenshots; App Store 6.7" and 6.5" screenshots; icon 1024×1024.</w:t>
      </w:r>
    </w:p>
    <w:p>
      <w:pPr>
        <w:pStyle w:val="Heading1"/>
      </w:pPr>
      <w:r>
        <w:t>Phase 4 — Reviewer test accounts</w:t>
      </w:r>
    </w:p>
    <w:p>
      <w:r>
        <w:rPr>
          <w:b/>
        </w:rPr>
        <w:t>Use TWO Google accounts (email + password). Do NOT share Apple ID password.</w:t>
      </w:r>
    </w:p>
    <w:p>
      <w:r>
        <w:t>Recommended: both PRE-SETUP on your phone before submission: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Account</w:t>
            </w:r>
          </w:p>
        </w:tc>
        <w:tc>
          <w:tcPr>
            <w:tcW w:type="dxa" w:w="5040"/>
          </w:tcPr>
          <w:p>
            <w:r>
              <w:t>Setup once</w:t>
            </w:r>
          </w:p>
        </w:tc>
      </w:tr>
      <w:tr>
        <w:tc>
          <w:tcPr>
            <w:tcW w:type="dxa" w:w="5040"/>
          </w:tcPr>
          <w:p>
            <w:r>
              <w:t>Owner Google</w:t>
            </w:r>
          </w:p>
        </w:tc>
        <w:tc>
          <w:tcPr>
            <w:tcW w:type="dxa" w:w="5040"/>
          </w:tcPr>
          <w:p>
            <w:r>
              <w:t>Car owner → Baghdad + district → 1 active post</w:t>
            </w:r>
          </w:p>
        </w:tc>
      </w:tr>
      <w:tr>
        <w:tc>
          <w:tcPr>
            <w:tcW w:type="dxa" w:w="5040"/>
          </w:tcPr>
          <w:p>
            <w:r>
              <w:t>Shop Google</w:t>
            </w:r>
          </w:p>
        </w:tc>
        <w:tc>
          <w:tcPr>
            <w:tcW w:type="dxa" w:w="5040"/>
          </w:tcPr>
          <w:p>
            <w:r>
              <w:t>Full shop setup + contact phone (+964…) → confirm feed</w:t>
            </w:r>
          </w:p>
        </w:tc>
      </w:tr>
    </w:tbl>
    <w:p/>
    <w:p>
      <w:r>
        <w:t>How reviewers sign in:</w:t>
      </w:r>
    </w:p>
    <w:p>
      <w:pPr>
        <w:pStyle w:val="ListBullet"/>
      </w:pPr>
      <w:r>
        <w:t>Install app → Continue with Google</w:t>
      </w:r>
    </w:p>
    <w:p>
      <w:pPr>
        <w:pStyle w:val="ListBullet"/>
      </w:pPr>
      <w:r>
        <w:t>Add account → enter test email/password (phone is NOT used to sign in)</w:t>
      </w:r>
    </w:p>
    <w:p>
      <w:pPr>
        <w:pStyle w:val="ListBullet"/>
      </w:pPr>
      <w:r>
        <w:t>Shops enter contact phone only during one-time shop setup</w:t>
      </w:r>
    </w:p>
    <w:p>
      <w:pPr>
        <w:pStyle w:val="Heading2"/>
      </w:pPr>
      <w:r>
        <w:t>App Store Connect — Review notes (paste)</w:t>
      </w:r>
    </w:p>
    <w:p>
      <w:r>
        <w:t>Fix It Iraq — Iraq marketplace (car repair, parts, towing). Sign-in required.</w:t>
        <w:br/>
        <w:br/>
        <w:t>SIGN-IN: Google (iOS + Android). Apple Sign-In also on iOS.</w:t>
        <w:br/>
        <w:t>Phone numbers are NOT used to sign in.</w:t>
        <w:br/>
        <w:br/>
        <w:t>TEST ACCOUNTS (Google):</w:t>
        <w:br/>
        <w:br/>
        <w:t>1) CAR OWNER (pre-setup)</w:t>
        <w:br/>
        <w:t xml:space="preserve">   Email: fixit.review.owner@gmail.com</w:t>
        <w:br/>
        <w:t xml:space="preserve">   Password: [PASSWORD]</w:t>
        <w:br/>
        <w:t xml:space="preserve">   Already has profile + one active post in Baghdad.</w:t>
        <w:br/>
        <w:br/>
        <w:t>2) SHOP (pre-setup)</w:t>
        <w:br/>
        <w:t xml:space="preserve">   Email: fixit.review.shop@gmail.com</w:t>
        <w:br/>
        <w:t xml:space="preserve">   Password: [PASSWORD]</w:t>
        <w:br/>
        <w:t xml:space="preserve">   Shop profile complete. Feed → bid on owner's post.</w:t>
        <w:br/>
        <w:br/>
        <w:t>SHOP FLOW: Log out → Google (shop) → Feed → bid.</w:t>
        <w:br/>
        <w:t>Shop signup: contact phone (+964, 9–10 digits). No SMS in v1.</w:t>
        <w:br/>
        <w:br/>
        <w:t>SHOP TYPES: Car, Tuktok/Motor, and Towing are separate types with different feeds.</w:t>
        <w:br/>
        <w:br/>
        <w:t>No in-app purchases v1. Payments off-app.</w:t>
        <w:br/>
        <w:t>Privacy: https://fixthecar.app/#/privacy</w:t>
        <w:br/>
        <w:t>Support: admin@fixthecar.app</w:t>
        <w:br/>
        <w:t>UGC reportable via ⋮ menu.</w:t>
        <w:br/>
        <w:br/>
        <w:t>OPTIONAL — FRESH SIGNUP:</w:t>
        <w:br/>
        <w:t>Profile → Delete account. Sign in again with same Google to test signup.</w:t>
      </w:r>
    </w:p>
    <w:p>
      <w:pPr>
        <w:pStyle w:val="Heading2"/>
      </w:pPr>
      <w:r>
        <w:t>Google Play — App access notes (paste)</w:t>
      </w:r>
    </w:p>
    <w:p>
      <w:r>
        <w:t>Sign-in via Google required.</w:t>
        <w:br/>
        <w:br/>
        <w:t>OWNER: fixit.review.owner@gmail.com / [PASSWORD]</w:t>
        <w:br/>
        <w:t>SHOP: fixit.review.shop@gmail.com / [PASSWORD]</w:t>
        <w:br/>
        <w:br/>
        <w:t>Continue with Google → use credentials above.</w:t>
        <w:br/>
        <w:t>Shop phone at signup only (+964, not SMS-verified).</w:t>
        <w:br/>
        <w:br/>
        <w:t>Optional: Profile → Delete account to test signup again.</w:t>
      </w:r>
    </w:p>
    <w:p>
      <w:pPr>
        <w:pStyle w:val="Heading1"/>
      </w:pPr>
      <w:r>
        <w:t>Phase 5 — Google Play Data safety</w:t>
      </w:r>
    </w:p>
    <w:p>
      <w:r>
        <w:t>Privacy URL: https://fixthecar.app/#/privacy</w:t>
      </w:r>
    </w:p>
    <w:p>
      <w:pPr>
        <w:pStyle w:val="ListBullet"/>
      </w:pPr>
      <w:r>
        <w:t>Collects data: Yes | Encrypted in transit: Yes | Deletion: Profile → Delete account or email support</w:t>
      </w:r>
    </w:p>
    <w:p>
      <w:pPr>
        <w:pStyle w:val="ListBullet"/>
      </w:pPr>
      <w:r>
        <w:t>OAuth Google/Apple | Cannot use without sign-in | Data sold: No | IAP: No</w:t>
      </w:r>
    </w:p>
    <w:p>
      <w:pPr>
        <w:pStyle w:val="ListBullet"/>
      </w:pPr>
      <w:r>
        <w:t>UGC: Yes | Moderation: Yes | Children primary: No</w:t>
      </w:r>
    </w:p>
    <w:p>
      <w:r>
        <w:t>Declare collected: Name, Email, Phone (shops), Address, Precise location (optional towing/pin), Photos, In-app messages, App interactions, Device ID (FCM).</w:t>
      </w:r>
    </w:p>
    <w:p>
      <w:r>
        <w:t>Do NOT declare: Payment info, SMS/OTP sign-in, crash analytics, ads ID.</w:t>
      </w:r>
    </w:p>
    <w:p>
      <w:pPr>
        <w:pStyle w:val="Heading1"/>
      </w:pPr>
      <w:r>
        <w:t>Phase 6 — App Store App Privacy</w:t>
      </w:r>
    </w:p>
    <w:p>
      <w:r>
        <w:t>Collect data: Yes | Tracking: No | Ads: No</w:t>
      </w:r>
    </w:p>
    <w:p>
      <w:r>
        <w:t>Declare: Name, Email, Phone (shops), Address, Precise + Coarse location, Photos, User content, User ID, Device ID (push).</w:t>
      </w:r>
    </w:p>
    <w:p>
      <w:r>
        <w:t>Do NOT declare: Purchases, Payment info, Analytics, Diagnostics.</w:t>
      </w:r>
    </w:p>
    <w:p>
      <w:pPr>
        <w:pStyle w:val="Heading1"/>
      </w:pPr>
      <w:r>
        <w:t>Phase 7 — Questionnaire quick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Question</w:t>
            </w:r>
          </w:p>
        </w:tc>
        <w:tc>
          <w:tcPr>
            <w:tcW w:type="dxa" w:w="5040"/>
          </w:tcPr>
          <w:p>
            <w:r>
              <w:t>Answer</w:t>
            </w:r>
          </w:p>
        </w:tc>
      </w:tr>
      <w:tr>
        <w:tc>
          <w:tcPr>
            <w:tcW w:type="dxa" w:w="5040"/>
          </w:tcPr>
          <w:p>
            <w:r>
              <w:t>UGC?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Moderation?</w:t>
            </w:r>
          </w:p>
        </w:tc>
        <w:tc>
          <w:tcPr>
            <w:tcW w:type="dxa" w:w="5040"/>
          </w:tcPr>
          <w:p>
            <w:r>
              <w:t>Yes + admin@fixthecar.app</w:t>
            </w:r>
          </w:p>
        </w:tc>
      </w:tr>
      <w:tr>
        <w:tc>
          <w:tcPr>
            <w:tcW w:type="dxa" w:w="5040"/>
          </w:tcPr>
          <w:p>
            <w:r>
              <w:t>In-app purchases?</w:t>
            </w:r>
          </w:p>
        </w:tc>
        <w:tc>
          <w:tcPr>
            <w:tcW w:type="dxa" w:w="5040"/>
          </w:tcPr>
          <w:p>
            <w:r>
              <w:t>No (v1)</w:t>
            </w:r>
          </w:p>
        </w:tc>
      </w:tr>
      <w:tr>
        <w:tc>
          <w:tcPr>
            <w:tcW w:type="dxa" w:w="5040"/>
          </w:tcPr>
          <w:p>
            <w:r>
              <w:t>Payments in app?</w:t>
            </w:r>
          </w:p>
        </w:tc>
        <w:tc>
          <w:tcPr>
            <w:tcW w:type="dxa" w:w="5040"/>
          </w:tcPr>
          <w:p>
            <w:r>
              <w:t>No — off-platform</w:t>
            </w:r>
          </w:p>
        </w:tc>
      </w:tr>
      <w:tr>
        <w:tc>
          <w:tcPr>
            <w:tcW w:type="dxa" w:w="5040"/>
          </w:tcPr>
          <w:p>
            <w:r>
              <w:t>Location?</w:t>
            </w:r>
          </w:p>
        </w:tc>
        <w:tc>
          <w:tcPr>
            <w:tcW w:type="dxa" w:w="5040"/>
          </w:tcPr>
          <w:p>
            <w:r>
              <w:t>When in use (towing, workshop pin)</w:t>
            </w:r>
          </w:p>
        </w:tc>
      </w:tr>
      <w:tr>
        <w:tc>
          <w:tcPr>
            <w:tcW w:type="dxa" w:w="5040"/>
          </w:tcPr>
          <w:p>
            <w:r>
              <w:t>Sign-in</w:t>
            </w:r>
          </w:p>
        </w:tc>
        <w:tc>
          <w:tcPr>
            <w:tcW w:type="dxa" w:w="5040"/>
          </w:tcPr>
          <w:p>
            <w:r>
              <w:t>Google, Apple</w:t>
            </w:r>
          </w:p>
        </w:tc>
      </w:tr>
    </w:tbl>
    <w:p/>
    <w:p>
      <w:pPr>
        <w:pStyle w:val="Heading1"/>
      </w:pPr>
      <w:r>
        <w:t>Phase 8 — Submit order</w:t>
      </w:r>
    </w:p>
    <w:p>
      <w:pPr>
        <w:pStyle w:val="ListBullet"/>
      </w:pPr>
      <w:r>
        <w:t>1. Install build 17 from TestFlight / Play internal — smoke test</w:t>
      </w:r>
    </w:p>
    <w:p>
      <w:pPr>
        <w:pStyle w:val="ListBullet"/>
      </w:pPr>
      <w:r>
        <w:t>2. Complete Play Data safety + listing + App access</w:t>
      </w:r>
    </w:p>
    <w:p>
      <w:pPr>
        <w:pStyle w:val="ListBullet"/>
      </w:pPr>
      <w:r>
        <w:t>3. Complete App Store App Privacy + review notes</w:t>
      </w:r>
    </w:p>
    <w:p>
      <w:pPr>
        <w:pStyle w:val="ListBullet"/>
      </w:pPr>
      <w:r>
        <w:t>4. iOS: Submit for Review (build 17)</w:t>
      </w:r>
    </w:p>
    <w:p>
      <w:pPr>
        <w:pStyle w:val="ListBullet"/>
      </w:pPr>
      <w:r>
        <w:t>5. Android: Roll out internal → Production when ready</w:t>
      </w:r>
    </w:p>
    <w:p>
      <w:pPr>
        <w:pStyle w:val="ListBullet"/>
      </w:pPr>
      <w:r>
        <w:t>6. If Google DEVELOPER_ERROR: Play signing SHA missing in Firebase</w:t>
      </w:r>
    </w:p>
    <w:p>
      <w:r>
        <w:t>Updated: June 2026. Repo refs: Docs/progress.md, Docs/debugs.md, mobile/eas.json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